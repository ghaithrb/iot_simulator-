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C2CD" w14:textId="1D1BCAB8" w:rsidR="00CD3D9F" w:rsidRPr="00A11B80" w:rsidRDefault="00000000" w:rsidP="0077439D">
      <w:pPr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A11B80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Projet : </w:t>
      </w:r>
      <w:r w:rsidR="00A11B80" w:rsidRPr="00A11B80">
        <w:rPr>
          <w:rFonts w:ascii="Times New Roman" w:hAnsi="Times New Roman" w:cs="Times New Roman"/>
          <w:b/>
          <w:bCs/>
          <w:sz w:val="36"/>
          <w:szCs w:val="36"/>
          <w:lang w:val="fr-FR"/>
        </w:rPr>
        <w:t xml:space="preserve">Simulateur de capteurs IoT </w:t>
      </w:r>
    </w:p>
    <w:p w14:paraId="12AAF144" w14:textId="0A2A481F" w:rsidR="00CD3D9F" w:rsidRDefault="00000000" w:rsidP="0077439D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proofErr w:type="spellStart"/>
      <w:r w:rsidRPr="00A11B80">
        <w:rPr>
          <w:rFonts w:ascii="Times New Roman" w:hAnsi="Times New Roman" w:cs="Times New Roman"/>
          <w:b/>
          <w:bCs/>
          <w:sz w:val="24"/>
          <w:szCs w:val="24"/>
          <w:lang w:val="fr-FR"/>
        </w:rPr>
        <w:t>Ghaith</w:t>
      </w:r>
      <w:proofErr w:type="spellEnd"/>
      <w:r w:rsidRPr="00A11B80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A11B80">
        <w:rPr>
          <w:rFonts w:ascii="Times New Roman" w:hAnsi="Times New Roman" w:cs="Times New Roman"/>
          <w:b/>
          <w:bCs/>
          <w:sz w:val="24"/>
          <w:szCs w:val="24"/>
          <w:lang w:val="fr-FR"/>
        </w:rPr>
        <w:t>Riabi</w:t>
      </w:r>
      <w:proofErr w:type="spellEnd"/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9787365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4C81C3" w14:textId="5BADBB2E" w:rsidR="00A11B80" w:rsidRDefault="00A11B80">
          <w:pPr>
            <w:pStyle w:val="TOCHeading"/>
          </w:pPr>
          <w:proofErr w:type="spellStart"/>
          <w:r>
            <w:t>Sommaire</w:t>
          </w:r>
          <w:proofErr w:type="spellEnd"/>
        </w:p>
        <w:p w14:paraId="71D2B087" w14:textId="4B35E7C3" w:rsidR="00A11B80" w:rsidRDefault="00A11B80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30851" w:history="1">
            <w:r w:rsidRPr="009A2C11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2973" w14:textId="6A352B2A" w:rsidR="00A11B80" w:rsidRDefault="00A11B80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14830852" w:history="1">
            <w:r w:rsidRPr="009A2C11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</w:rPr>
              <w:t>Architecture 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E4BD" w14:textId="06399422" w:rsidR="00A11B80" w:rsidRDefault="00A11B80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14830853" w:history="1">
            <w:r w:rsidRPr="009A2C11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</w:rPr>
              <w:t>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0F6D6" w14:textId="63EE6454" w:rsidR="00A11B80" w:rsidRDefault="00A11B80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14830854" w:history="1">
            <w:r w:rsidRPr="009A2C11">
              <w:rPr>
                <w:rStyle w:val="Hyperlink"/>
                <w:noProof/>
                <w:lang w:val="fr-FR"/>
              </w:rPr>
              <w:t>IV.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  <w:lang w:val="fr-FR"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A30DA" w14:textId="4CA520F8" w:rsidR="00A11B80" w:rsidRDefault="00A11B80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14830855" w:history="1">
            <w:r w:rsidRPr="009A2C11">
              <w:rPr>
                <w:rStyle w:val="Hyperlink"/>
                <w:rFonts w:ascii="Times New Roman" w:hAnsi="Times New Roman" w:cs="Times New Roman"/>
                <w:noProof/>
                <w:lang w:val="fr-FR"/>
              </w:rPr>
              <w:t>1.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  <w:lang w:val="fr-FR"/>
              </w:rPr>
              <w:t>Installation de l’Environnement de Développement (Windows):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1157B" w14:textId="6232F58B" w:rsidR="00A11B80" w:rsidRDefault="00A11B80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14830856" w:history="1">
            <w:r w:rsidRPr="009A2C11">
              <w:rPr>
                <w:rStyle w:val="Hyperlink"/>
                <w:noProof/>
                <w:lang w:val="fr-FR"/>
              </w:rPr>
              <w:t>V.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  <w:lang w:val="fr-FR"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D3F2" w14:textId="7AC53FA2" w:rsidR="00A11B80" w:rsidRDefault="00A11B80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14830857" w:history="1">
            <w:r w:rsidRPr="009A2C11">
              <w:rPr>
                <w:rStyle w:val="Hyperlink"/>
                <w:noProof/>
                <w:lang w:val="fr-FR"/>
              </w:rPr>
              <w:t>1.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  <w:lang w:val="fr-FR"/>
              </w:rPr>
              <w:t>Définition des classes de capteurs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CB098" w14:textId="062BE556" w:rsidR="00A11B80" w:rsidRDefault="00A11B80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14830858" w:history="1">
            <w:r w:rsidRPr="009A2C11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</w:rPr>
              <w:t>Implémentation du client MQTT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FB494" w14:textId="5AE97365" w:rsidR="00A11B80" w:rsidRDefault="00A11B80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14830859" w:history="1">
            <w:r w:rsidRPr="009A2C11">
              <w:rPr>
                <w:rStyle w:val="Hyperlink"/>
                <w:noProof/>
                <w:lang w:val="fr-FR"/>
              </w:rPr>
              <w:t>3.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  <w:lang w:val="fr-FR"/>
              </w:rPr>
              <w:t>Écriture du script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40D3" w14:textId="251C7C1D" w:rsidR="00A11B80" w:rsidRDefault="00A11B80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14830860" w:history="1">
            <w:r w:rsidRPr="009A2C11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</w:rPr>
              <w:t>Développement du dashboard Flask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94D4" w14:textId="29292328" w:rsidR="00A11B80" w:rsidRDefault="00A11B80">
          <w:pPr>
            <w:pStyle w:val="TOC2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14830861" w:history="1">
            <w:r w:rsidRPr="009A2C11">
              <w:rPr>
                <w:rStyle w:val="Hyperlink"/>
                <w:noProof/>
                <w:lang w:val="fr-FR"/>
              </w:rPr>
              <w:t>5.</w:t>
            </w:r>
            <w:r>
              <w:rPr>
                <w:noProof/>
              </w:rPr>
              <w:tab/>
            </w:r>
            <w:r w:rsidRPr="009A2C11">
              <w:rPr>
                <w:rStyle w:val="Hyperlink"/>
                <w:noProof/>
                <w:lang w:val="fr-FR"/>
              </w:rPr>
              <w:t>Tests avec Mosquitto et validation des 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84902" w14:textId="088913CF" w:rsidR="00A11B80" w:rsidRDefault="00A11B80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830862" w:history="1">
            <w:r w:rsidRPr="009A2C11">
              <w:rPr>
                <w:rStyle w:val="Hyperlink"/>
                <w:noProof/>
                <w:lang w:val="fr-FR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_Toc214830862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EBDC" w14:textId="13AD1A6C" w:rsidR="00A11B80" w:rsidRDefault="00A11B80">
          <w:r>
            <w:rPr>
              <w:b/>
              <w:bCs/>
              <w:noProof/>
            </w:rPr>
            <w:fldChar w:fldCharType="end"/>
          </w:r>
        </w:p>
      </w:sdtContent>
    </w:sdt>
    <w:p w14:paraId="6627BAF0" w14:textId="4EB62BDA" w:rsidR="00A11B80" w:rsidRPr="00A11B80" w:rsidRDefault="00A11B80">
      <w:pPr>
        <w:pStyle w:val="TableofFigures"/>
        <w:tabs>
          <w:tab w:val="right" w:leader="dot" w:pos="8630"/>
        </w:tabs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fr-FR"/>
        </w:rPr>
      </w:pPr>
      <w:r w:rsidRPr="00A11B80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fr-FR"/>
        </w:rPr>
        <w:t>Table de Figures</w:t>
      </w:r>
    </w:p>
    <w:p w14:paraId="1EAA21A6" w14:textId="72DB67BD" w:rsidR="00A11B80" w:rsidRDefault="00A11B80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fr-FR"/>
        </w:rPr>
        <w:instrText xml:space="preserve"> TOC \h \z \c "Figure" </w:instrText>
      </w:r>
      <w:r>
        <w:rPr>
          <w:rFonts w:ascii="Times New Roman" w:hAnsi="Times New Roman" w:cs="Times New Roman"/>
          <w:sz w:val="24"/>
          <w:szCs w:val="24"/>
          <w:lang w:val="fr-FR"/>
        </w:rPr>
        <w:fldChar w:fldCharType="separate"/>
      </w:r>
      <w:hyperlink w:anchor="_Toc214830904" w:history="1">
        <w:r w:rsidRPr="00D3204B">
          <w:rPr>
            <w:rStyle w:val="Hyperlink"/>
            <w:rFonts w:ascii="Times New Roman" w:hAnsi="Times New Roman" w:cs="Times New Roman"/>
            <w:noProof/>
          </w:rPr>
          <w:t>Figure 1: Active mon venv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D9A4B5" w14:textId="1C882241" w:rsidR="00A11B80" w:rsidRDefault="00A11B80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4830905" w:history="1">
        <w:r w:rsidRPr="00D3204B">
          <w:rPr>
            <w:rStyle w:val="Hyperlink"/>
            <w:rFonts w:ascii="Times New Roman" w:hAnsi="Times New Roman" w:cs="Times New Roman"/>
            <w:noProof/>
          </w:rPr>
          <w:t>Figure 2: Installation des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90B7ED" w14:textId="11D0EB4A" w:rsidR="00A11B80" w:rsidRDefault="00A11B80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4830906" w:history="1">
        <w:r w:rsidRPr="00D3204B">
          <w:rPr>
            <w:rStyle w:val="Hyperlink"/>
            <w:rFonts w:ascii="Times New Roman" w:hAnsi="Times New Roman" w:cs="Times New Roman"/>
            <w:noProof/>
            <w:lang w:val="fr-FR"/>
          </w:rPr>
          <w:t>Figure 3: Installation des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ECE8D2" w14:textId="0E393272" w:rsidR="00A11B80" w:rsidRDefault="00A11B80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4830907" w:history="1">
        <w:r w:rsidRPr="00D3204B">
          <w:rPr>
            <w:rStyle w:val="Hyperlink"/>
            <w:rFonts w:ascii="Times New Roman" w:hAnsi="Times New Roman" w:cs="Times New Roman"/>
            <w:noProof/>
            <w:lang w:val="fr-FR"/>
          </w:rPr>
          <w:t>Figure 4: Lance le simulateur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ACA571" w14:textId="13E781FA" w:rsidR="00A11B80" w:rsidRDefault="00A11B80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4830908" w:history="1">
        <w:r w:rsidRPr="00D3204B">
          <w:rPr>
            <w:rStyle w:val="Hyperlink"/>
            <w:rFonts w:ascii="Times New Roman" w:hAnsi="Times New Roman" w:cs="Times New Roman"/>
            <w:noProof/>
          </w:rPr>
          <w:t>Figure 5: Lancer le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53C222" w14:textId="39DF1127" w:rsidR="00A11B80" w:rsidRDefault="00A11B80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4830909" w:history="1">
        <w:r w:rsidRPr="00D3204B">
          <w:rPr>
            <w:rStyle w:val="Hyperlink"/>
            <w:rFonts w:ascii="Times New Roman" w:hAnsi="Times New Roman" w:cs="Times New Roman"/>
            <w:noProof/>
          </w:rPr>
          <w:t>Figure 6: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4B6359" w14:textId="029F67D0" w:rsidR="00A11B80" w:rsidRDefault="00A11B80">
      <w:pPr>
        <w:pStyle w:val="TableofFigures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4830910" w:history="1">
        <w:r w:rsidRPr="00D3204B">
          <w:rPr>
            <w:rStyle w:val="Hyperlink"/>
            <w:rFonts w:ascii="Times New Roman" w:hAnsi="Times New Roman" w:cs="Times New Roman"/>
            <w:noProof/>
            <w:lang w:val="fr-FR"/>
          </w:rPr>
          <w:t>Figure 7: Json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_Toc214830910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1133C8" w14:textId="692F34BB" w:rsidR="007D66DF" w:rsidRPr="0093505C" w:rsidRDefault="00A11B8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fldChar w:fldCharType="end"/>
      </w:r>
    </w:p>
    <w:p w14:paraId="42F6796C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049CF529" w14:textId="430E15AF" w:rsidR="00CD3D9F" w:rsidRPr="00E852A2" w:rsidRDefault="00000000" w:rsidP="0077439D">
      <w:pPr>
        <w:pStyle w:val="Heading1"/>
        <w:numPr>
          <w:ilvl w:val="0"/>
          <w:numId w:val="12"/>
        </w:numPr>
      </w:pPr>
      <w:bookmarkStart w:id="0" w:name="_Toc214830851"/>
      <w:r w:rsidRPr="00E852A2">
        <w:lastRenderedPageBreak/>
        <w:t>Introduction</w:t>
      </w:r>
      <w:bookmarkEnd w:id="0"/>
    </w:p>
    <w:p w14:paraId="1475DFF8" w14:textId="00113B37" w:rsidR="00CD3D9F" w:rsidRPr="00E852A2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852A2">
        <w:rPr>
          <w:rFonts w:ascii="Times New Roman" w:hAnsi="Times New Roman" w:cs="Times New Roman"/>
          <w:sz w:val="24"/>
          <w:szCs w:val="24"/>
          <w:lang w:val="fr-FR"/>
        </w:rPr>
        <w:t>Ce projet consiste à simuler un système IoT complet comprenant trois capteurs (Température,</w:t>
      </w:r>
      <w:r w:rsidR="0077439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852A2">
        <w:rPr>
          <w:rFonts w:ascii="Times New Roman" w:hAnsi="Times New Roman" w:cs="Times New Roman"/>
          <w:sz w:val="24"/>
          <w:szCs w:val="24"/>
          <w:lang w:val="fr-FR"/>
        </w:rPr>
        <w:t>Humidité, GPS). Les données générées sont publiées périodiquement vers un broker MQTT (</w:t>
      </w:r>
      <w:proofErr w:type="spellStart"/>
      <w:r w:rsidRPr="00E852A2">
        <w:rPr>
          <w:rFonts w:ascii="Times New Roman" w:hAnsi="Times New Roman" w:cs="Times New Roman"/>
          <w:sz w:val="24"/>
          <w:szCs w:val="24"/>
          <w:lang w:val="fr-FR"/>
        </w:rPr>
        <w:t>Mosquitto</w:t>
      </w:r>
      <w:proofErr w:type="spellEnd"/>
      <w:r w:rsidRPr="00E852A2">
        <w:rPr>
          <w:rFonts w:ascii="Times New Roman" w:hAnsi="Times New Roman" w:cs="Times New Roman"/>
          <w:sz w:val="24"/>
          <w:szCs w:val="24"/>
          <w:lang w:val="fr-FR"/>
        </w:rPr>
        <w:t>)</w:t>
      </w:r>
      <w:r w:rsidR="0077439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852A2">
        <w:rPr>
          <w:rFonts w:ascii="Times New Roman" w:hAnsi="Times New Roman" w:cs="Times New Roman"/>
          <w:sz w:val="24"/>
          <w:szCs w:val="24"/>
          <w:lang w:val="fr-FR"/>
        </w:rPr>
        <w:t>sous format JSON. Une interface web (Flask) permet de visualiser ces données en temps réel.</w:t>
      </w:r>
      <w:r w:rsidRPr="00E852A2">
        <w:rPr>
          <w:rFonts w:ascii="Times New Roman" w:hAnsi="Times New Roman" w:cs="Times New Roman"/>
          <w:sz w:val="24"/>
          <w:szCs w:val="24"/>
          <w:lang w:val="fr-FR"/>
        </w:rPr>
        <w:br/>
        <w:t>L’objectif est de mettre en pratique les concepts IoT, la programmation orientée objet, et la</w:t>
      </w:r>
      <w:r w:rsidR="00E852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852A2">
        <w:rPr>
          <w:rFonts w:ascii="Times New Roman" w:hAnsi="Times New Roman" w:cs="Times New Roman"/>
          <w:sz w:val="24"/>
          <w:szCs w:val="24"/>
          <w:lang w:val="fr-FR"/>
        </w:rPr>
        <w:t>communication via MQTT.</w:t>
      </w:r>
    </w:p>
    <w:p w14:paraId="3C3EF467" w14:textId="4DBEA75F" w:rsidR="00E852A2" w:rsidRPr="00E852A2" w:rsidRDefault="00E852A2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E852A2">
        <w:rPr>
          <w:rFonts w:ascii="Times New Roman" w:hAnsi="Times New Roman" w:cs="Times New Roman"/>
          <w:sz w:val="24"/>
          <w:szCs w:val="24"/>
          <w:lang w:val="fr-FR"/>
        </w:rPr>
        <w:t xml:space="preserve">L’IoT (Internet of </w:t>
      </w:r>
      <w:proofErr w:type="spellStart"/>
      <w:r w:rsidRPr="00E852A2">
        <w:rPr>
          <w:rFonts w:ascii="Times New Roman" w:hAnsi="Times New Roman" w:cs="Times New Roman"/>
          <w:sz w:val="24"/>
          <w:szCs w:val="24"/>
          <w:lang w:val="fr-FR"/>
        </w:rPr>
        <w:t>Things</w:t>
      </w:r>
      <w:proofErr w:type="spellEnd"/>
      <w:r w:rsidRPr="00E852A2">
        <w:rPr>
          <w:rFonts w:ascii="Times New Roman" w:hAnsi="Times New Roman" w:cs="Times New Roman"/>
          <w:sz w:val="24"/>
          <w:szCs w:val="24"/>
          <w:lang w:val="fr-FR"/>
        </w:rPr>
        <w:t>) repose sur la communication entre objets connectés. Ce projet illustre ce concept en simulant des capteurs et en utilisant MQTT, un protocole léger adapté aux</w:t>
      </w:r>
    </w:p>
    <w:p w14:paraId="091DD7CE" w14:textId="7875460B" w:rsidR="00CD3D9F" w:rsidRPr="0077439D" w:rsidRDefault="00000000" w:rsidP="0077439D">
      <w:pPr>
        <w:pStyle w:val="Heading1"/>
        <w:numPr>
          <w:ilvl w:val="0"/>
          <w:numId w:val="12"/>
        </w:numPr>
      </w:pPr>
      <w:bookmarkStart w:id="1" w:name="_Toc214830852"/>
      <w:r w:rsidRPr="0077439D">
        <w:t xml:space="preserve">Architecture du </w:t>
      </w:r>
      <w:proofErr w:type="spellStart"/>
      <w:r w:rsidRPr="0077439D">
        <w:t>système</w:t>
      </w:r>
      <w:bookmarkEnd w:id="1"/>
      <w:proofErr w:type="spellEnd"/>
    </w:p>
    <w:p w14:paraId="58ECC1D7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>Le système est basé sur trois composants principaux :</w:t>
      </w:r>
    </w:p>
    <w:p w14:paraId="0DD5444D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>• Capteurs simulés (Température, Humidité, GPS)</w:t>
      </w:r>
    </w:p>
    <w:p w14:paraId="49AA06BA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sz w:val="24"/>
          <w:szCs w:val="24"/>
        </w:rPr>
        <w:t>• Broker MQTT (</w:t>
      </w:r>
      <w:proofErr w:type="spellStart"/>
      <w:r w:rsidRPr="0093505C">
        <w:rPr>
          <w:rFonts w:ascii="Times New Roman" w:hAnsi="Times New Roman" w:cs="Times New Roman"/>
          <w:sz w:val="24"/>
          <w:szCs w:val="24"/>
        </w:rPr>
        <w:t>Mosquitto</w:t>
      </w:r>
      <w:proofErr w:type="spellEnd"/>
      <w:r w:rsidRPr="0093505C">
        <w:rPr>
          <w:rFonts w:ascii="Times New Roman" w:hAnsi="Times New Roman" w:cs="Times New Roman"/>
          <w:sz w:val="24"/>
          <w:szCs w:val="24"/>
        </w:rPr>
        <w:t>)</w:t>
      </w:r>
    </w:p>
    <w:p w14:paraId="4DFCE2E7" w14:textId="0AA15E83" w:rsidR="0077439D" w:rsidRPr="007D66DF" w:rsidRDefault="00000000" w:rsidP="0077439D">
      <w:pPr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sz w:val="24"/>
          <w:szCs w:val="24"/>
        </w:rPr>
        <w:t xml:space="preserve">• Dashboard Flask pour la </w:t>
      </w:r>
      <w:proofErr w:type="spellStart"/>
      <w:r w:rsidRPr="0093505C">
        <w:rPr>
          <w:rFonts w:ascii="Times New Roman" w:hAnsi="Times New Roman" w:cs="Times New Roman"/>
          <w:sz w:val="24"/>
          <w:szCs w:val="24"/>
        </w:rPr>
        <w:t>visualisation</w:t>
      </w:r>
      <w:proofErr w:type="spellEnd"/>
    </w:p>
    <w:p w14:paraId="1992C46F" w14:textId="4E3B47E0" w:rsidR="00CD3D9F" w:rsidRPr="007D66DF" w:rsidRDefault="00000000" w:rsidP="007D66DF">
      <w:pPr>
        <w:pStyle w:val="Heading1"/>
        <w:numPr>
          <w:ilvl w:val="0"/>
          <w:numId w:val="12"/>
        </w:numPr>
      </w:pPr>
      <w:bookmarkStart w:id="2" w:name="_Toc214830853"/>
      <w:r w:rsidRPr="007D66DF">
        <w:t>Conception</w:t>
      </w:r>
      <w:bookmarkEnd w:id="2"/>
    </w:p>
    <w:p w14:paraId="2E869F61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>Le projet est structuré en plusieurs fichiers Python :</w:t>
      </w:r>
    </w:p>
    <w:p w14:paraId="7D9D29E5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>• sensors.py : contient les classes des capteurs (</w:t>
      </w:r>
      <w:proofErr w:type="spellStart"/>
      <w:r w:rsidRPr="0093505C">
        <w:rPr>
          <w:rFonts w:ascii="Times New Roman" w:hAnsi="Times New Roman" w:cs="Times New Roman"/>
          <w:sz w:val="24"/>
          <w:szCs w:val="24"/>
          <w:lang w:val="fr-FR"/>
        </w:rPr>
        <w:t>TemperatureSensor</w:t>
      </w:r>
      <w:proofErr w:type="spellEnd"/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93505C">
        <w:rPr>
          <w:rFonts w:ascii="Times New Roman" w:hAnsi="Times New Roman" w:cs="Times New Roman"/>
          <w:sz w:val="24"/>
          <w:szCs w:val="24"/>
          <w:lang w:val="fr-FR"/>
        </w:rPr>
        <w:t>HumiditySensor</w:t>
      </w:r>
      <w:proofErr w:type="spellEnd"/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93505C">
        <w:rPr>
          <w:rFonts w:ascii="Times New Roman" w:hAnsi="Times New Roman" w:cs="Times New Roman"/>
          <w:sz w:val="24"/>
          <w:szCs w:val="24"/>
          <w:lang w:val="fr-FR"/>
        </w:rPr>
        <w:t>GPSSensor</w:t>
      </w:r>
      <w:proofErr w:type="spellEnd"/>
      <w:r w:rsidRPr="0093505C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115D3858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>• mqtt_client.py : encapsule la connexion MQTT et la publication JSON.</w:t>
      </w:r>
    </w:p>
    <w:p w14:paraId="40474F13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>• main.py : programme principal qui orchestre la simulation et la publication.</w:t>
      </w:r>
    </w:p>
    <w:p w14:paraId="0AB17435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>• dashboard/app.py : application Flask pour afficher les données en temps réel.</w:t>
      </w:r>
    </w:p>
    <w:p w14:paraId="54C3C2BC" w14:textId="77777777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Chaque capteur est conçu comme une classe avec une méthode </w:t>
      </w:r>
      <w:proofErr w:type="spellStart"/>
      <w:proofErr w:type="gramStart"/>
      <w:r w:rsidRPr="0093505C">
        <w:rPr>
          <w:rFonts w:ascii="Times New Roman" w:hAnsi="Times New Roman" w:cs="Times New Roman"/>
          <w:sz w:val="24"/>
          <w:szCs w:val="24"/>
          <w:lang w:val="fr-FR"/>
        </w:rPr>
        <w:t>read</w:t>
      </w:r>
      <w:proofErr w:type="spellEnd"/>
      <w:r w:rsidRPr="0093505C">
        <w:rPr>
          <w:rFonts w:ascii="Times New Roman" w:hAnsi="Times New Roman" w:cs="Times New Roman"/>
          <w:sz w:val="24"/>
          <w:szCs w:val="24"/>
          <w:lang w:val="fr-FR"/>
        </w:rPr>
        <w:t>(</w:t>
      </w:r>
      <w:proofErr w:type="gramEnd"/>
      <w:r w:rsidRPr="0093505C">
        <w:rPr>
          <w:rFonts w:ascii="Times New Roman" w:hAnsi="Times New Roman" w:cs="Times New Roman"/>
          <w:sz w:val="24"/>
          <w:szCs w:val="24"/>
          <w:lang w:val="fr-FR"/>
        </w:rPr>
        <w:t>) qui retourne un dictionnaire prêt à être converti en JSON.</w:t>
      </w:r>
    </w:p>
    <w:p w14:paraId="2BEE5A62" w14:textId="76E912F4" w:rsidR="00933339" w:rsidRPr="0093505C" w:rsidRDefault="00933339" w:rsidP="007D66DF">
      <w:pPr>
        <w:pStyle w:val="Heading1"/>
        <w:numPr>
          <w:ilvl w:val="0"/>
          <w:numId w:val="12"/>
        </w:numPr>
        <w:rPr>
          <w:lang w:val="fr-FR"/>
        </w:rPr>
      </w:pPr>
      <w:bookmarkStart w:id="3" w:name="_Toc214830854"/>
      <w:r w:rsidRPr="0093505C">
        <w:rPr>
          <w:lang w:val="fr-FR"/>
        </w:rPr>
        <w:t>Installation</w:t>
      </w:r>
      <w:bookmarkEnd w:id="3"/>
    </w:p>
    <w:p w14:paraId="1074080F" w14:textId="77777777" w:rsidR="00933339" w:rsidRPr="007D66DF" w:rsidRDefault="00933339" w:rsidP="0077439D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35641E12" w14:textId="07BF3703" w:rsidR="00933339" w:rsidRPr="007D66DF" w:rsidRDefault="00933339" w:rsidP="007D66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bookmarkStart w:id="4" w:name="_Toc214830855"/>
      <w:r w:rsidRPr="007D66DF">
        <w:rPr>
          <w:rStyle w:val="Heading2Char"/>
          <w:lang w:val="fr-FR"/>
        </w:rPr>
        <w:t>Installation de l’Environnement de Développement (Windows</w:t>
      </w:r>
      <w:proofErr w:type="gramStart"/>
      <w:r w:rsidRPr="007D66DF">
        <w:rPr>
          <w:rStyle w:val="Heading2Char"/>
          <w:lang w:val="fr-FR"/>
        </w:rPr>
        <w:t>):</w:t>
      </w:r>
      <w:bookmarkEnd w:id="4"/>
      <w:proofErr w:type="gramEnd"/>
      <w:r w:rsidRPr="007D66DF">
        <w:rPr>
          <w:rFonts w:ascii="Times New Roman" w:hAnsi="Times New Roman" w:cs="Times New Roman"/>
          <w:b/>
          <w:bCs/>
          <w:sz w:val="24"/>
          <w:szCs w:val="24"/>
          <w:lang w:val="fr-FR"/>
        </w:rPr>
        <w:br/>
      </w:r>
      <w:r w:rsidRPr="007D66DF">
        <w:rPr>
          <w:rFonts w:ascii="Times New Roman" w:hAnsi="Times New Roman" w:cs="Times New Roman"/>
          <w:sz w:val="24"/>
          <w:szCs w:val="24"/>
          <w:lang w:val="fr-FR"/>
        </w:rPr>
        <w:t>Préparation d’un environnement Python virtuel, installation des dépendances et organisation du projet</w:t>
      </w:r>
    </w:p>
    <w:p w14:paraId="104314FB" w14:textId="77777777" w:rsidR="00933339" w:rsidRPr="0093505C" w:rsidRDefault="00933339" w:rsidP="0077439D">
      <w:pPr>
        <w:keepNext/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EC25396" wp14:editId="6641B97F">
            <wp:extent cx="5943600" cy="2340610"/>
            <wp:effectExtent l="0" t="0" r="0" b="2540"/>
            <wp:docPr id="991892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927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296F" w14:textId="6B40B024" w:rsidR="00933339" w:rsidRPr="0093505C" w:rsidRDefault="00933339" w:rsidP="007D66DF">
      <w:pPr>
        <w:pStyle w:val="Caption"/>
        <w:spacing w:line="276" w:lineRule="auto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5" w:name="_Toc214830904"/>
      <w:r w:rsidRPr="0093505C">
        <w:rPr>
          <w:rFonts w:ascii="Times New Roman" w:hAnsi="Times New Roman" w:cs="Times New Roman"/>
          <w:sz w:val="24"/>
          <w:szCs w:val="24"/>
        </w:rPr>
        <w:t xml:space="preserve">Figure </w:t>
      </w:r>
      <w:r w:rsidRPr="0093505C">
        <w:rPr>
          <w:rFonts w:ascii="Times New Roman" w:hAnsi="Times New Roman" w:cs="Times New Roman"/>
          <w:sz w:val="24"/>
          <w:szCs w:val="24"/>
        </w:rPr>
        <w:fldChar w:fldCharType="begin"/>
      </w:r>
      <w:r w:rsidRPr="0093505C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93505C">
        <w:rPr>
          <w:rFonts w:ascii="Times New Roman" w:hAnsi="Times New Roman" w:cs="Times New Roman"/>
          <w:sz w:val="24"/>
          <w:szCs w:val="24"/>
        </w:rPr>
        <w:fldChar w:fldCharType="separate"/>
      </w:r>
      <w:r w:rsidR="0093505C" w:rsidRPr="0093505C">
        <w:rPr>
          <w:rFonts w:ascii="Times New Roman" w:hAnsi="Times New Roman" w:cs="Times New Roman"/>
          <w:noProof/>
          <w:sz w:val="24"/>
          <w:szCs w:val="24"/>
        </w:rPr>
        <w:t>1</w:t>
      </w:r>
      <w:r w:rsidRPr="0093505C">
        <w:rPr>
          <w:rFonts w:ascii="Times New Roman" w:hAnsi="Times New Roman" w:cs="Times New Roman"/>
          <w:sz w:val="24"/>
          <w:szCs w:val="24"/>
        </w:rPr>
        <w:fldChar w:fldCharType="end"/>
      </w:r>
      <w:r w:rsidRPr="0093505C">
        <w:rPr>
          <w:rFonts w:ascii="Times New Roman" w:hAnsi="Times New Roman" w:cs="Times New Roman"/>
          <w:sz w:val="24"/>
          <w:szCs w:val="24"/>
        </w:rPr>
        <w:t xml:space="preserve">: Active </w:t>
      </w:r>
      <w:proofErr w:type="spellStart"/>
      <w:r w:rsidRPr="0093505C">
        <w:rPr>
          <w:rFonts w:ascii="Times New Roman" w:hAnsi="Times New Roman" w:cs="Times New Roman"/>
          <w:sz w:val="24"/>
          <w:szCs w:val="24"/>
        </w:rPr>
        <w:t>mon</w:t>
      </w:r>
      <w:proofErr w:type="spellEnd"/>
      <w:r w:rsidRPr="00935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505C">
        <w:rPr>
          <w:rFonts w:ascii="Times New Roman" w:hAnsi="Times New Roman" w:cs="Times New Roman"/>
          <w:sz w:val="24"/>
          <w:szCs w:val="24"/>
        </w:rPr>
        <w:t>venv</w:t>
      </w:r>
      <w:bookmarkEnd w:id="5"/>
      <w:proofErr w:type="spellEnd"/>
    </w:p>
    <w:p w14:paraId="2184CE64" w14:textId="77777777" w:rsidR="00933339" w:rsidRPr="0093505C" w:rsidRDefault="00933339" w:rsidP="007D66DF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B81D4F" wp14:editId="02763540">
            <wp:extent cx="5943600" cy="1681480"/>
            <wp:effectExtent l="0" t="0" r="0" b="0"/>
            <wp:docPr id="17793310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106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488C" w14:textId="761A5223" w:rsidR="00933339" w:rsidRPr="0093505C" w:rsidRDefault="00933339" w:rsidP="007D66DF">
      <w:pPr>
        <w:pStyle w:val="Caption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6" w:name="_Toc214830905"/>
      <w:r w:rsidRPr="0093505C">
        <w:rPr>
          <w:rFonts w:ascii="Times New Roman" w:hAnsi="Times New Roman" w:cs="Times New Roman"/>
          <w:sz w:val="24"/>
          <w:szCs w:val="24"/>
        </w:rPr>
        <w:t xml:space="preserve">Figure </w:t>
      </w:r>
      <w:r w:rsidRPr="0093505C">
        <w:rPr>
          <w:rFonts w:ascii="Times New Roman" w:hAnsi="Times New Roman" w:cs="Times New Roman"/>
          <w:sz w:val="24"/>
          <w:szCs w:val="24"/>
        </w:rPr>
        <w:fldChar w:fldCharType="begin"/>
      </w:r>
      <w:r w:rsidRPr="0093505C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93505C">
        <w:rPr>
          <w:rFonts w:ascii="Times New Roman" w:hAnsi="Times New Roman" w:cs="Times New Roman"/>
          <w:sz w:val="24"/>
          <w:szCs w:val="24"/>
        </w:rPr>
        <w:fldChar w:fldCharType="separate"/>
      </w:r>
      <w:r w:rsidR="0093505C" w:rsidRPr="0093505C">
        <w:rPr>
          <w:rFonts w:ascii="Times New Roman" w:hAnsi="Times New Roman" w:cs="Times New Roman"/>
          <w:noProof/>
          <w:sz w:val="24"/>
          <w:szCs w:val="24"/>
        </w:rPr>
        <w:t>2</w:t>
      </w:r>
      <w:r w:rsidRPr="0093505C">
        <w:rPr>
          <w:rFonts w:ascii="Times New Roman" w:hAnsi="Times New Roman" w:cs="Times New Roman"/>
          <w:sz w:val="24"/>
          <w:szCs w:val="24"/>
        </w:rPr>
        <w:fldChar w:fldCharType="end"/>
      </w:r>
      <w:r w:rsidRPr="0093505C">
        <w:rPr>
          <w:rFonts w:ascii="Times New Roman" w:hAnsi="Times New Roman" w:cs="Times New Roman"/>
          <w:sz w:val="24"/>
          <w:szCs w:val="24"/>
        </w:rPr>
        <w:t xml:space="preserve">: Installation des </w:t>
      </w:r>
      <w:proofErr w:type="spellStart"/>
      <w:r w:rsidRPr="0093505C">
        <w:rPr>
          <w:rFonts w:ascii="Times New Roman" w:hAnsi="Times New Roman" w:cs="Times New Roman"/>
          <w:sz w:val="24"/>
          <w:szCs w:val="24"/>
        </w:rPr>
        <w:t>dépendances</w:t>
      </w:r>
      <w:bookmarkEnd w:id="6"/>
      <w:proofErr w:type="spellEnd"/>
    </w:p>
    <w:p w14:paraId="62C6DCD9" w14:textId="77777777" w:rsidR="00933339" w:rsidRPr="0093505C" w:rsidRDefault="00933339" w:rsidP="007D66DF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E3984C" wp14:editId="63A6C481">
            <wp:extent cx="5105400" cy="2538518"/>
            <wp:effectExtent l="0" t="0" r="0" b="0"/>
            <wp:docPr id="20770408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088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570" cy="254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04B7" w14:textId="0E59CB63" w:rsidR="00933339" w:rsidRPr="0093505C" w:rsidRDefault="00933339" w:rsidP="007D66DF">
      <w:pPr>
        <w:pStyle w:val="Caption"/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bookmarkStart w:id="7" w:name="_Toc214830906"/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Figure </w:t>
      </w:r>
      <w:r w:rsidRPr="0093505C">
        <w:rPr>
          <w:rFonts w:ascii="Times New Roman" w:hAnsi="Times New Roman" w:cs="Times New Roman"/>
          <w:sz w:val="24"/>
          <w:szCs w:val="24"/>
        </w:rPr>
        <w:fldChar w:fldCharType="begin"/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instrText xml:space="preserve"> SEQ Figure \* ARABIC </w:instrText>
      </w:r>
      <w:r w:rsidRPr="0093505C">
        <w:rPr>
          <w:rFonts w:ascii="Times New Roman" w:hAnsi="Times New Roman" w:cs="Times New Roman"/>
          <w:sz w:val="24"/>
          <w:szCs w:val="24"/>
        </w:rPr>
        <w:fldChar w:fldCharType="separate"/>
      </w:r>
      <w:r w:rsidR="0093505C" w:rsidRPr="0093505C">
        <w:rPr>
          <w:rFonts w:ascii="Times New Roman" w:hAnsi="Times New Roman" w:cs="Times New Roman"/>
          <w:noProof/>
          <w:sz w:val="24"/>
          <w:szCs w:val="24"/>
          <w:lang w:val="fr-FR"/>
        </w:rPr>
        <w:t>3</w:t>
      </w:r>
      <w:r w:rsidRPr="0093505C">
        <w:rPr>
          <w:rFonts w:ascii="Times New Roman" w:hAnsi="Times New Roman" w:cs="Times New Roman"/>
          <w:sz w:val="24"/>
          <w:szCs w:val="24"/>
        </w:rPr>
        <w:fldChar w:fldCharType="end"/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>: Installation des dépendances</w:t>
      </w:r>
      <w:bookmarkEnd w:id="7"/>
    </w:p>
    <w:p w14:paraId="260C1E76" w14:textId="06C57BFB" w:rsidR="00933339" w:rsidRPr="0093505C" w:rsidRDefault="007D66DF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bookmarkStart w:id="8" w:name="_Hlk214828932"/>
      <w:r w:rsidRPr="007D66DF">
        <w:rPr>
          <w:rFonts w:ascii="Times New Roman" w:hAnsi="Times New Roman" w:cs="Times New Roman"/>
          <w:b/>
          <w:bCs/>
          <w:sz w:val="24"/>
          <w:szCs w:val="24"/>
          <w:lang w:val="fr-FR"/>
        </w:rPr>
        <w:lastRenderedPageBreak/>
        <w:t>Pour lancer le simulateur 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33339" w:rsidRPr="0093505C">
        <w:rPr>
          <w:rFonts w:ascii="Times New Roman" w:hAnsi="Times New Roman" w:cs="Times New Roman"/>
          <w:sz w:val="24"/>
          <w:szCs w:val="24"/>
          <w:lang w:val="fr-FR"/>
        </w:rPr>
        <w:t>python main.py --host localhost --port 1883 --</w:t>
      </w:r>
      <w:proofErr w:type="spellStart"/>
      <w:r w:rsidR="00933339" w:rsidRPr="0093505C">
        <w:rPr>
          <w:rFonts w:ascii="Times New Roman" w:hAnsi="Times New Roman" w:cs="Times New Roman"/>
          <w:sz w:val="24"/>
          <w:szCs w:val="24"/>
          <w:lang w:val="fr-FR"/>
        </w:rPr>
        <w:t>interval</w:t>
      </w:r>
      <w:proofErr w:type="spellEnd"/>
      <w:r w:rsidR="00933339"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 1 --</w:t>
      </w:r>
      <w:proofErr w:type="spellStart"/>
      <w:r w:rsidR="00933339" w:rsidRPr="0093505C">
        <w:rPr>
          <w:rFonts w:ascii="Times New Roman" w:hAnsi="Times New Roman" w:cs="Times New Roman"/>
          <w:sz w:val="24"/>
          <w:szCs w:val="24"/>
          <w:lang w:val="fr-FR"/>
        </w:rPr>
        <w:t>qos</w:t>
      </w:r>
      <w:proofErr w:type="spellEnd"/>
      <w:r w:rsidR="00933339"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 0 --temp-center 22 --log-file </w:t>
      </w:r>
      <w:proofErr w:type="spellStart"/>
      <w:proofErr w:type="gramStart"/>
      <w:r w:rsidR="00933339" w:rsidRPr="0093505C">
        <w:rPr>
          <w:rFonts w:ascii="Times New Roman" w:hAnsi="Times New Roman" w:cs="Times New Roman"/>
          <w:sz w:val="24"/>
          <w:szCs w:val="24"/>
          <w:lang w:val="fr-FR"/>
        </w:rPr>
        <w:t>data.json</w:t>
      </w:r>
      <w:proofErr w:type="spellEnd"/>
      <w:proofErr w:type="gramEnd"/>
    </w:p>
    <w:bookmarkEnd w:id="8"/>
    <w:p w14:paraId="39F95CB9" w14:textId="77777777" w:rsidR="00933339" w:rsidRPr="0093505C" w:rsidRDefault="00933339" w:rsidP="0077439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E826916" w14:textId="77777777" w:rsidR="00933339" w:rsidRPr="0093505C" w:rsidRDefault="00933339" w:rsidP="0077439D">
      <w:pPr>
        <w:keepNext/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395B1" wp14:editId="27D2814B">
            <wp:extent cx="5943600" cy="3343275"/>
            <wp:effectExtent l="0" t="0" r="0" b="9525"/>
            <wp:docPr id="161901444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14441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0677" w14:textId="182B9CC7" w:rsidR="00933339" w:rsidRPr="0093505C" w:rsidRDefault="00933339" w:rsidP="007D66DF">
      <w:pPr>
        <w:pStyle w:val="Caption"/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bookmarkStart w:id="9" w:name="_Toc214830907"/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Figure </w:t>
      </w:r>
      <w:r w:rsidRPr="0093505C">
        <w:rPr>
          <w:rFonts w:ascii="Times New Roman" w:hAnsi="Times New Roman" w:cs="Times New Roman"/>
          <w:sz w:val="24"/>
          <w:szCs w:val="24"/>
        </w:rPr>
        <w:fldChar w:fldCharType="begin"/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instrText xml:space="preserve"> SEQ Figure \* ARABIC </w:instrText>
      </w:r>
      <w:r w:rsidRPr="0093505C">
        <w:rPr>
          <w:rFonts w:ascii="Times New Roman" w:hAnsi="Times New Roman" w:cs="Times New Roman"/>
          <w:sz w:val="24"/>
          <w:szCs w:val="24"/>
        </w:rPr>
        <w:fldChar w:fldCharType="separate"/>
      </w:r>
      <w:r w:rsidR="0093505C" w:rsidRPr="0093505C">
        <w:rPr>
          <w:rFonts w:ascii="Times New Roman" w:hAnsi="Times New Roman" w:cs="Times New Roman"/>
          <w:noProof/>
          <w:sz w:val="24"/>
          <w:szCs w:val="24"/>
          <w:lang w:val="fr-FR"/>
        </w:rPr>
        <w:t>4</w:t>
      </w:r>
      <w:r w:rsidRPr="0093505C">
        <w:rPr>
          <w:rFonts w:ascii="Times New Roman" w:hAnsi="Times New Roman" w:cs="Times New Roman"/>
          <w:sz w:val="24"/>
          <w:szCs w:val="24"/>
        </w:rPr>
        <w:fldChar w:fldCharType="end"/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>: Lance le simulateur</w:t>
      </w:r>
      <w:bookmarkEnd w:id="9"/>
    </w:p>
    <w:p w14:paraId="7A2D9C78" w14:textId="24474ECA" w:rsidR="00933339" w:rsidRPr="0093505C" w:rsidRDefault="007D66DF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D66DF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Pour lancer le </w:t>
      </w:r>
      <w:proofErr w:type="spellStart"/>
      <w:r w:rsidRPr="007D66DF">
        <w:rPr>
          <w:rFonts w:ascii="Times New Roman" w:hAnsi="Times New Roman" w:cs="Times New Roman"/>
          <w:b/>
          <w:bCs/>
          <w:sz w:val="24"/>
          <w:szCs w:val="24"/>
          <w:lang w:val="fr-FR"/>
        </w:rPr>
        <w:t>dashborad</w:t>
      </w:r>
      <w:proofErr w:type="spellEnd"/>
      <w:r w:rsidRPr="007D66DF">
        <w:rPr>
          <w:rFonts w:ascii="Times New Roman" w:hAnsi="Times New Roman" w:cs="Times New Roman"/>
          <w:b/>
          <w:bCs/>
          <w:sz w:val="24"/>
          <w:szCs w:val="24"/>
          <w:lang w:val="fr-FR"/>
        </w:rPr>
        <w:t> :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33339" w:rsidRPr="0093505C">
        <w:rPr>
          <w:rFonts w:ascii="Times New Roman" w:hAnsi="Times New Roman" w:cs="Times New Roman"/>
          <w:sz w:val="24"/>
          <w:szCs w:val="24"/>
          <w:lang w:val="fr-FR"/>
        </w:rPr>
        <w:t>python dashboard/app.py</w:t>
      </w:r>
    </w:p>
    <w:p w14:paraId="42D89AE9" w14:textId="77777777" w:rsidR="00933339" w:rsidRPr="0093505C" w:rsidRDefault="00933339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Ouvre </w:t>
      </w:r>
      <w:r w:rsidRPr="0093505C">
        <w:rPr>
          <w:rFonts w:ascii="Times New Roman" w:hAnsi="Times New Roman" w:cs="Times New Roman"/>
          <w:b/>
          <w:bCs/>
          <w:sz w:val="24"/>
          <w:szCs w:val="24"/>
          <w:lang w:val="fr-FR"/>
        </w:rPr>
        <w:t>http://localhost:5000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 dans ton navigateur.</w:t>
      </w:r>
    </w:p>
    <w:p w14:paraId="0ABBA51B" w14:textId="77777777" w:rsidR="00933339" w:rsidRPr="0093505C" w:rsidRDefault="00933339" w:rsidP="0077439D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2F1553E" w14:textId="77777777" w:rsidR="0093505C" w:rsidRPr="0093505C" w:rsidRDefault="00933339" w:rsidP="0077439D">
      <w:pPr>
        <w:keepNext/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B6D37E" wp14:editId="6DDC59EB">
            <wp:extent cx="5943600" cy="1615440"/>
            <wp:effectExtent l="0" t="0" r="0" b="3810"/>
            <wp:docPr id="805763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634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A2B9" w14:textId="1FB84023" w:rsidR="00933339" w:rsidRPr="0093505C" w:rsidRDefault="0093505C" w:rsidP="007D66DF">
      <w:pPr>
        <w:pStyle w:val="Caption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0" w:name="_Toc214830908"/>
      <w:r w:rsidRPr="0093505C">
        <w:rPr>
          <w:rFonts w:ascii="Times New Roman" w:hAnsi="Times New Roman" w:cs="Times New Roman"/>
          <w:sz w:val="24"/>
          <w:szCs w:val="24"/>
        </w:rPr>
        <w:t xml:space="preserve">Figure </w:t>
      </w:r>
      <w:r w:rsidRPr="0093505C">
        <w:rPr>
          <w:rFonts w:ascii="Times New Roman" w:hAnsi="Times New Roman" w:cs="Times New Roman"/>
          <w:sz w:val="24"/>
          <w:szCs w:val="24"/>
        </w:rPr>
        <w:fldChar w:fldCharType="begin"/>
      </w:r>
      <w:r w:rsidRPr="0093505C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93505C">
        <w:rPr>
          <w:rFonts w:ascii="Times New Roman" w:hAnsi="Times New Roman" w:cs="Times New Roman"/>
          <w:sz w:val="24"/>
          <w:szCs w:val="24"/>
        </w:rPr>
        <w:fldChar w:fldCharType="separate"/>
      </w:r>
      <w:r w:rsidRPr="0093505C">
        <w:rPr>
          <w:rFonts w:ascii="Times New Roman" w:hAnsi="Times New Roman" w:cs="Times New Roman"/>
          <w:noProof/>
          <w:sz w:val="24"/>
          <w:szCs w:val="24"/>
        </w:rPr>
        <w:t>5</w:t>
      </w:r>
      <w:r w:rsidRPr="0093505C">
        <w:rPr>
          <w:rFonts w:ascii="Times New Roman" w:hAnsi="Times New Roman" w:cs="Times New Roman"/>
          <w:sz w:val="24"/>
          <w:szCs w:val="24"/>
        </w:rPr>
        <w:fldChar w:fldCharType="end"/>
      </w:r>
      <w:r w:rsidRPr="0093505C">
        <w:rPr>
          <w:rFonts w:ascii="Times New Roman" w:hAnsi="Times New Roman" w:cs="Times New Roman"/>
          <w:sz w:val="24"/>
          <w:szCs w:val="24"/>
        </w:rPr>
        <w:t>: Lancer le dashboard</w:t>
      </w:r>
      <w:bookmarkEnd w:id="10"/>
    </w:p>
    <w:p w14:paraId="777E31C3" w14:textId="77777777" w:rsidR="0093505C" w:rsidRPr="0093505C" w:rsidRDefault="00933339" w:rsidP="0077439D">
      <w:pPr>
        <w:keepNext/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7281B6" wp14:editId="78E6E7F9">
            <wp:extent cx="5943600" cy="3343275"/>
            <wp:effectExtent l="0" t="0" r="0" b="9525"/>
            <wp:docPr id="666918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83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6999" w14:textId="790EAFC5" w:rsidR="00933339" w:rsidRPr="0093505C" w:rsidRDefault="0093505C" w:rsidP="007D66DF">
      <w:pPr>
        <w:pStyle w:val="Caption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1" w:name="_Toc214830909"/>
      <w:r w:rsidRPr="0093505C">
        <w:rPr>
          <w:rFonts w:ascii="Times New Roman" w:hAnsi="Times New Roman" w:cs="Times New Roman"/>
          <w:sz w:val="24"/>
          <w:szCs w:val="24"/>
        </w:rPr>
        <w:t xml:space="preserve">Figure </w:t>
      </w:r>
      <w:r w:rsidRPr="0093505C">
        <w:rPr>
          <w:rFonts w:ascii="Times New Roman" w:hAnsi="Times New Roman" w:cs="Times New Roman"/>
          <w:sz w:val="24"/>
          <w:szCs w:val="24"/>
        </w:rPr>
        <w:fldChar w:fldCharType="begin"/>
      </w:r>
      <w:r w:rsidRPr="0093505C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93505C">
        <w:rPr>
          <w:rFonts w:ascii="Times New Roman" w:hAnsi="Times New Roman" w:cs="Times New Roman"/>
          <w:sz w:val="24"/>
          <w:szCs w:val="24"/>
        </w:rPr>
        <w:fldChar w:fldCharType="separate"/>
      </w:r>
      <w:r w:rsidRPr="0093505C">
        <w:rPr>
          <w:rFonts w:ascii="Times New Roman" w:hAnsi="Times New Roman" w:cs="Times New Roman"/>
          <w:noProof/>
          <w:sz w:val="24"/>
          <w:szCs w:val="24"/>
        </w:rPr>
        <w:t>6</w:t>
      </w:r>
      <w:r w:rsidRPr="0093505C">
        <w:rPr>
          <w:rFonts w:ascii="Times New Roman" w:hAnsi="Times New Roman" w:cs="Times New Roman"/>
          <w:sz w:val="24"/>
          <w:szCs w:val="24"/>
        </w:rPr>
        <w:fldChar w:fldCharType="end"/>
      </w:r>
      <w:r w:rsidRPr="0093505C">
        <w:rPr>
          <w:rFonts w:ascii="Times New Roman" w:hAnsi="Times New Roman" w:cs="Times New Roman"/>
          <w:sz w:val="24"/>
          <w:szCs w:val="24"/>
        </w:rPr>
        <w:t>: dashboard</w:t>
      </w:r>
      <w:bookmarkEnd w:id="11"/>
    </w:p>
    <w:p w14:paraId="15BD0054" w14:textId="24F32110" w:rsidR="00933339" w:rsidRPr="0093505C" w:rsidRDefault="007D66DF" w:rsidP="0077439D">
      <w:pPr>
        <w:rPr>
          <w:rFonts w:ascii="Times New Roman" w:hAnsi="Times New Roman" w:cs="Times New Roman"/>
          <w:sz w:val="24"/>
          <w:szCs w:val="24"/>
        </w:rPr>
      </w:pPr>
      <w:r w:rsidRPr="007D66DF">
        <w:rPr>
          <w:rFonts w:ascii="Times New Roman" w:hAnsi="Times New Roman" w:cs="Times New Roman"/>
          <w:b/>
          <w:bCs/>
          <w:sz w:val="24"/>
          <w:szCs w:val="24"/>
        </w:rPr>
        <w:t xml:space="preserve">Le </w:t>
      </w:r>
      <w:proofErr w:type="spellStart"/>
      <w:r w:rsidRPr="007D66DF">
        <w:rPr>
          <w:rFonts w:ascii="Times New Roman" w:hAnsi="Times New Roman" w:cs="Times New Roman"/>
          <w:b/>
          <w:bCs/>
          <w:sz w:val="24"/>
          <w:szCs w:val="24"/>
        </w:rPr>
        <w:t>ficher</w:t>
      </w:r>
      <w:proofErr w:type="spellEnd"/>
      <w:r w:rsidRPr="007D6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D66DF">
        <w:rPr>
          <w:rFonts w:ascii="Times New Roman" w:hAnsi="Times New Roman" w:cs="Times New Roman"/>
          <w:b/>
          <w:bCs/>
          <w:sz w:val="24"/>
          <w:szCs w:val="24"/>
        </w:rPr>
        <w:t>JSON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3339" w:rsidRPr="0093505C">
        <w:rPr>
          <w:rFonts w:ascii="Times New Roman" w:hAnsi="Times New Roman" w:cs="Times New Roman"/>
          <w:sz w:val="24"/>
          <w:szCs w:val="24"/>
        </w:rPr>
        <w:t xml:space="preserve">"C:\Users\GHAITH\Desktop\project python </w:t>
      </w:r>
      <w:proofErr w:type="spellStart"/>
      <w:r w:rsidR="00933339" w:rsidRPr="0093505C">
        <w:rPr>
          <w:rFonts w:ascii="Times New Roman" w:hAnsi="Times New Roman" w:cs="Times New Roman"/>
          <w:sz w:val="24"/>
          <w:szCs w:val="24"/>
        </w:rPr>
        <w:t>ghaith</w:t>
      </w:r>
      <w:proofErr w:type="spellEnd"/>
      <w:r w:rsidR="00933339" w:rsidRPr="00935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3339" w:rsidRPr="0093505C">
        <w:rPr>
          <w:rFonts w:ascii="Times New Roman" w:hAnsi="Times New Roman" w:cs="Times New Roman"/>
          <w:sz w:val="24"/>
          <w:szCs w:val="24"/>
        </w:rPr>
        <w:t>riabi</w:t>
      </w:r>
      <w:proofErr w:type="spellEnd"/>
      <w:r w:rsidR="00933339" w:rsidRPr="0093505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="00933339" w:rsidRPr="0093505C">
        <w:rPr>
          <w:rFonts w:ascii="Times New Roman" w:hAnsi="Times New Roman" w:cs="Times New Roman"/>
          <w:sz w:val="24"/>
          <w:szCs w:val="24"/>
        </w:rPr>
        <w:t>data.json</w:t>
      </w:r>
      <w:proofErr w:type="spellEnd"/>
      <w:r w:rsidR="00933339" w:rsidRPr="0093505C">
        <w:rPr>
          <w:rFonts w:ascii="Times New Roman" w:hAnsi="Times New Roman" w:cs="Times New Roman"/>
          <w:sz w:val="24"/>
          <w:szCs w:val="24"/>
        </w:rPr>
        <w:t>"</w:t>
      </w:r>
    </w:p>
    <w:p w14:paraId="7928D765" w14:textId="77777777" w:rsidR="0093505C" w:rsidRPr="0093505C" w:rsidRDefault="00933339" w:rsidP="0077439D">
      <w:pPr>
        <w:keepNext/>
        <w:rPr>
          <w:rFonts w:ascii="Times New Roman" w:hAnsi="Times New Roman" w:cs="Times New Roman"/>
          <w:sz w:val="24"/>
          <w:szCs w:val="24"/>
        </w:rPr>
      </w:pPr>
      <w:r w:rsidRPr="009350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84A359" wp14:editId="751AA089">
            <wp:extent cx="5486400" cy="3086100"/>
            <wp:effectExtent l="0" t="0" r="0" b="0"/>
            <wp:docPr id="11558519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5196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F07C" w14:textId="408A2B5E" w:rsidR="00933339" w:rsidRPr="007D66DF" w:rsidRDefault="0093505C" w:rsidP="007D66DF">
      <w:pPr>
        <w:pStyle w:val="Caption"/>
        <w:spacing w:line="276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bookmarkStart w:id="12" w:name="_Toc214830910"/>
      <w:r w:rsidRPr="007D66DF">
        <w:rPr>
          <w:rFonts w:ascii="Times New Roman" w:hAnsi="Times New Roman" w:cs="Times New Roman"/>
          <w:sz w:val="24"/>
          <w:szCs w:val="24"/>
          <w:lang w:val="fr-FR"/>
        </w:rPr>
        <w:t xml:space="preserve">Figure </w:t>
      </w:r>
      <w:r w:rsidRPr="0093505C">
        <w:rPr>
          <w:rFonts w:ascii="Times New Roman" w:hAnsi="Times New Roman" w:cs="Times New Roman"/>
          <w:sz w:val="24"/>
          <w:szCs w:val="24"/>
        </w:rPr>
        <w:fldChar w:fldCharType="begin"/>
      </w:r>
      <w:r w:rsidRPr="007D66DF">
        <w:rPr>
          <w:rFonts w:ascii="Times New Roman" w:hAnsi="Times New Roman" w:cs="Times New Roman"/>
          <w:sz w:val="24"/>
          <w:szCs w:val="24"/>
          <w:lang w:val="fr-FR"/>
        </w:rPr>
        <w:instrText xml:space="preserve"> SEQ Figure \* ARABIC </w:instrText>
      </w:r>
      <w:r w:rsidRPr="0093505C">
        <w:rPr>
          <w:rFonts w:ascii="Times New Roman" w:hAnsi="Times New Roman" w:cs="Times New Roman"/>
          <w:sz w:val="24"/>
          <w:szCs w:val="24"/>
        </w:rPr>
        <w:fldChar w:fldCharType="separate"/>
      </w:r>
      <w:r w:rsidRPr="007D66DF">
        <w:rPr>
          <w:rFonts w:ascii="Times New Roman" w:hAnsi="Times New Roman" w:cs="Times New Roman"/>
          <w:noProof/>
          <w:sz w:val="24"/>
          <w:szCs w:val="24"/>
          <w:lang w:val="fr-FR"/>
        </w:rPr>
        <w:t>7</w:t>
      </w:r>
      <w:r w:rsidRPr="0093505C">
        <w:rPr>
          <w:rFonts w:ascii="Times New Roman" w:hAnsi="Times New Roman" w:cs="Times New Roman"/>
          <w:sz w:val="24"/>
          <w:szCs w:val="24"/>
        </w:rPr>
        <w:fldChar w:fldCharType="end"/>
      </w:r>
      <w:r w:rsidRPr="007D66DF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proofErr w:type="spellStart"/>
      <w:r w:rsidRPr="007D66DF">
        <w:rPr>
          <w:rFonts w:ascii="Times New Roman" w:hAnsi="Times New Roman" w:cs="Times New Roman"/>
          <w:sz w:val="24"/>
          <w:szCs w:val="24"/>
          <w:lang w:val="fr-FR"/>
        </w:rPr>
        <w:t>Json</w:t>
      </w:r>
      <w:proofErr w:type="spellEnd"/>
      <w:r w:rsidRPr="007D66DF">
        <w:rPr>
          <w:rFonts w:ascii="Times New Roman" w:hAnsi="Times New Roman" w:cs="Times New Roman"/>
          <w:sz w:val="24"/>
          <w:szCs w:val="24"/>
          <w:lang w:val="fr-FR"/>
        </w:rPr>
        <w:t xml:space="preserve"> file</w:t>
      </w:r>
      <w:bookmarkEnd w:id="12"/>
    </w:p>
    <w:p w14:paraId="211A2F1C" w14:textId="10511A2B" w:rsidR="00CD3D9F" w:rsidRPr="007D66DF" w:rsidRDefault="00000000" w:rsidP="007D66DF">
      <w:pPr>
        <w:pStyle w:val="Heading1"/>
        <w:numPr>
          <w:ilvl w:val="0"/>
          <w:numId w:val="12"/>
        </w:numPr>
        <w:rPr>
          <w:lang w:val="fr-FR"/>
        </w:rPr>
      </w:pPr>
      <w:bookmarkStart w:id="13" w:name="_Toc214830856"/>
      <w:r w:rsidRPr="007D66DF">
        <w:rPr>
          <w:lang w:val="fr-FR"/>
        </w:rPr>
        <w:lastRenderedPageBreak/>
        <w:t>Méthodologie</w:t>
      </w:r>
      <w:bookmarkEnd w:id="13"/>
    </w:p>
    <w:p w14:paraId="125A70D7" w14:textId="77777777" w:rsidR="0093505C" w:rsidRPr="0093505C" w:rsidRDefault="0093505C" w:rsidP="0077439D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b/>
          <w:bCs/>
          <w:sz w:val="24"/>
          <w:szCs w:val="24"/>
          <w:lang w:val="fr-FR"/>
        </w:rPr>
        <w:t>Pourquoi Flask et HTML/CSS/JS pour le Dashboard</w:t>
      </w:r>
    </w:p>
    <w:p w14:paraId="026D61B7" w14:textId="00AA4587" w:rsidR="0093505C" w:rsidRPr="0093505C" w:rsidRDefault="0093505C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J’ai choisi </w:t>
      </w:r>
      <w:r w:rsidRPr="0093505C">
        <w:rPr>
          <w:rFonts w:ascii="Times New Roman" w:hAnsi="Times New Roman" w:cs="Times New Roman"/>
          <w:b/>
          <w:bCs/>
          <w:sz w:val="24"/>
          <w:szCs w:val="24"/>
          <w:lang w:val="fr-FR"/>
        </w:rPr>
        <w:t>Flask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 pour le backend car il est léger, simple à configurer et parfaitement adapté aux petites applications web. Il permet de créer rapidement des routes pour exposer les données MQTT via une API REST.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br/>
        <w:t xml:space="preserve">Pour le frontend, </w:t>
      </w:r>
      <w:r w:rsidRPr="0093505C">
        <w:rPr>
          <w:rFonts w:ascii="Times New Roman" w:hAnsi="Times New Roman" w:cs="Times New Roman"/>
          <w:b/>
          <w:bCs/>
          <w:sz w:val="24"/>
          <w:szCs w:val="24"/>
          <w:lang w:val="fr-FR"/>
        </w:rPr>
        <w:t>HTML/CSS/JS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 offrent une solution universelle et flexible : </w:t>
      </w:r>
      <w:r w:rsidRPr="0093505C">
        <w:rPr>
          <w:rFonts w:ascii="Times New Roman" w:hAnsi="Times New Roman" w:cs="Times New Roman"/>
          <w:b/>
          <w:bCs/>
          <w:sz w:val="24"/>
          <w:szCs w:val="24"/>
          <w:lang w:val="fr-FR"/>
        </w:rPr>
        <w:t>HTML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 pour la structure, </w:t>
      </w:r>
      <w:r w:rsidRPr="0093505C">
        <w:rPr>
          <w:rFonts w:ascii="Times New Roman" w:hAnsi="Times New Roman" w:cs="Times New Roman"/>
          <w:b/>
          <w:bCs/>
          <w:sz w:val="24"/>
          <w:szCs w:val="24"/>
          <w:lang w:val="fr-FR"/>
        </w:rPr>
        <w:t>CSS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 pour le style et </w:t>
      </w:r>
      <w:r w:rsidRPr="0093505C">
        <w:rPr>
          <w:rFonts w:ascii="Times New Roman" w:hAnsi="Times New Roman" w:cs="Times New Roman"/>
          <w:b/>
          <w:bCs/>
          <w:sz w:val="24"/>
          <w:szCs w:val="24"/>
          <w:lang w:val="fr-FR"/>
        </w:rPr>
        <w:t>JavaScript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 xml:space="preserve"> pour la mise à jour dynamique des données en temps réel. Cette combinaison garantit une interface claire, responsive et facile à maintenir.</w:t>
      </w:r>
    </w:p>
    <w:p w14:paraId="5EE33ED1" w14:textId="6F9B4299" w:rsidR="00933339" w:rsidRPr="00933339" w:rsidRDefault="00933339" w:rsidP="007D66DF">
      <w:pPr>
        <w:pStyle w:val="Heading2"/>
        <w:numPr>
          <w:ilvl w:val="0"/>
          <w:numId w:val="10"/>
        </w:numPr>
        <w:rPr>
          <w:lang w:val="fr-FR"/>
        </w:rPr>
      </w:pPr>
      <w:bookmarkStart w:id="14" w:name="_Toc214830857"/>
      <w:r w:rsidRPr="00933339">
        <w:rPr>
          <w:lang w:val="fr-FR"/>
        </w:rPr>
        <w:t>Définition des classes de capteurs</w:t>
      </w:r>
      <w:bookmarkEnd w:id="14"/>
    </w:p>
    <w:p w14:paraId="4EEDC6E5" w14:textId="77777777" w:rsidR="00933339" w:rsidRPr="00933339" w:rsidRDefault="00933339" w:rsidP="0077439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Création des classes </w:t>
      </w:r>
      <w:proofErr w:type="spellStart"/>
      <w:r w:rsidRPr="00933339">
        <w:rPr>
          <w:rFonts w:ascii="Times New Roman" w:hAnsi="Times New Roman" w:cs="Times New Roman"/>
          <w:sz w:val="24"/>
          <w:szCs w:val="24"/>
          <w:lang w:val="fr-FR"/>
        </w:rPr>
        <w:t>TemperatureSensor</w:t>
      </w:r>
      <w:proofErr w:type="spellEnd"/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933339">
        <w:rPr>
          <w:rFonts w:ascii="Times New Roman" w:hAnsi="Times New Roman" w:cs="Times New Roman"/>
          <w:sz w:val="24"/>
          <w:szCs w:val="24"/>
          <w:lang w:val="fr-FR"/>
        </w:rPr>
        <w:t>HumiditySensor</w:t>
      </w:r>
      <w:proofErr w:type="spellEnd"/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933339">
        <w:rPr>
          <w:rFonts w:ascii="Times New Roman" w:hAnsi="Times New Roman" w:cs="Times New Roman"/>
          <w:sz w:val="24"/>
          <w:szCs w:val="24"/>
          <w:lang w:val="fr-FR"/>
        </w:rPr>
        <w:t>GPSSensor</w:t>
      </w:r>
      <w:proofErr w:type="spellEnd"/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 avec des valeurs réalistes et ajout d’un bruit aléatoire pour simuler des mesures réelles.</w:t>
      </w:r>
    </w:p>
    <w:p w14:paraId="12F41968" w14:textId="1CACBBEF" w:rsidR="00933339" w:rsidRPr="00933339" w:rsidRDefault="00933339" w:rsidP="007D66DF">
      <w:pPr>
        <w:pStyle w:val="Heading2"/>
        <w:numPr>
          <w:ilvl w:val="0"/>
          <w:numId w:val="10"/>
        </w:numPr>
      </w:pPr>
      <w:bookmarkStart w:id="15" w:name="_Toc214830858"/>
      <w:proofErr w:type="spellStart"/>
      <w:r w:rsidRPr="00933339">
        <w:t>Implémentation</w:t>
      </w:r>
      <w:proofErr w:type="spellEnd"/>
      <w:r w:rsidRPr="00933339">
        <w:t xml:space="preserve"> du client MQTT</w:t>
      </w:r>
      <w:bookmarkEnd w:id="15"/>
    </w:p>
    <w:p w14:paraId="397F78EF" w14:textId="77777777" w:rsidR="00933339" w:rsidRPr="00933339" w:rsidRDefault="00933339" w:rsidP="0077439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Utilisation de la librairie </w:t>
      </w:r>
      <w:proofErr w:type="spellStart"/>
      <w:r w:rsidRPr="00933339">
        <w:rPr>
          <w:rFonts w:ascii="Times New Roman" w:hAnsi="Times New Roman" w:cs="Times New Roman"/>
          <w:b/>
          <w:bCs/>
          <w:sz w:val="24"/>
          <w:szCs w:val="24"/>
          <w:lang w:val="fr-FR"/>
        </w:rPr>
        <w:t>paho-mqtt</w:t>
      </w:r>
      <w:proofErr w:type="spellEnd"/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 pour gérer la connexion au broker </w:t>
      </w:r>
      <w:proofErr w:type="spellStart"/>
      <w:r w:rsidRPr="00933339">
        <w:rPr>
          <w:rFonts w:ascii="Times New Roman" w:hAnsi="Times New Roman" w:cs="Times New Roman"/>
          <w:sz w:val="24"/>
          <w:szCs w:val="24"/>
          <w:lang w:val="fr-FR"/>
        </w:rPr>
        <w:t>Mosquitto</w:t>
      </w:r>
      <w:proofErr w:type="spellEnd"/>
      <w:r w:rsidRPr="00933339">
        <w:rPr>
          <w:rFonts w:ascii="Times New Roman" w:hAnsi="Times New Roman" w:cs="Times New Roman"/>
          <w:sz w:val="24"/>
          <w:szCs w:val="24"/>
          <w:lang w:val="fr-FR"/>
        </w:rPr>
        <w:t>, la publication des messages JSON et la reconnexion automatique.</w:t>
      </w:r>
    </w:p>
    <w:p w14:paraId="6A4F2D9B" w14:textId="25A61998" w:rsidR="00933339" w:rsidRPr="007D66DF" w:rsidRDefault="00933339" w:rsidP="007D66DF">
      <w:pPr>
        <w:pStyle w:val="Heading2"/>
        <w:numPr>
          <w:ilvl w:val="0"/>
          <w:numId w:val="10"/>
        </w:numPr>
        <w:rPr>
          <w:lang w:val="fr-FR"/>
        </w:rPr>
      </w:pPr>
      <w:bookmarkStart w:id="16" w:name="_Toc214830859"/>
      <w:r w:rsidRPr="007D66DF">
        <w:rPr>
          <w:lang w:val="fr-FR"/>
        </w:rPr>
        <w:t>Écriture du script main.py</w:t>
      </w:r>
      <w:bookmarkEnd w:id="16"/>
    </w:p>
    <w:p w14:paraId="7A9589C4" w14:textId="77777777" w:rsidR="00933339" w:rsidRPr="00933339" w:rsidRDefault="00933339" w:rsidP="0077439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Orchestration de la simulation : lecture des capteurs, publication des données sur les topics MQTT, et enregistrement optionnel dans </w:t>
      </w:r>
      <w:proofErr w:type="spellStart"/>
      <w:proofErr w:type="gramStart"/>
      <w:r w:rsidRPr="00933339">
        <w:rPr>
          <w:rFonts w:ascii="Times New Roman" w:hAnsi="Times New Roman" w:cs="Times New Roman"/>
          <w:sz w:val="24"/>
          <w:szCs w:val="24"/>
          <w:lang w:val="fr-FR"/>
        </w:rPr>
        <w:t>data.json</w:t>
      </w:r>
      <w:proofErr w:type="spellEnd"/>
      <w:proofErr w:type="gramEnd"/>
      <w:r w:rsidRPr="0093333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5D32B13" w14:textId="4C4FF0A7" w:rsidR="00933339" w:rsidRPr="00933339" w:rsidRDefault="00933339" w:rsidP="007D66DF">
      <w:pPr>
        <w:pStyle w:val="Heading2"/>
        <w:numPr>
          <w:ilvl w:val="0"/>
          <w:numId w:val="10"/>
        </w:numPr>
      </w:pPr>
      <w:bookmarkStart w:id="17" w:name="_Toc214830860"/>
      <w:r w:rsidRPr="00933339">
        <w:t>Développement du dashboard Flask</w:t>
      </w:r>
      <w:bookmarkEnd w:id="17"/>
    </w:p>
    <w:p w14:paraId="21284FF2" w14:textId="77777777" w:rsidR="00933339" w:rsidRPr="00933339" w:rsidRDefault="00933339" w:rsidP="0077439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33339">
        <w:rPr>
          <w:rFonts w:ascii="Times New Roman" w:hAnsi="Times New Roman" w:cs="Times New Roman"/>
          <w:sz w:val="24"/>
          <w:szCs w:val="24"/>
          <w:lang w:val="fr-FR"/>
        </w:rPr>
        <w:t>Création d’une interface web simple qui s’abonne aux topics MQTT, récupère les données et les affiche en temps réel via Bootstrap et JavaScript.</w:t>
      </w:r>
    </w:p>
    <w:p w14:paraId="228FBACD" w14:textId="793331BC" w:rsidR="00933339" w:rsidRPr="00933339" w:rsidRDefault="00933339" w:rsidP="007D66DF">
      <w:pPr>
        <w:pStyle w:val="Heading2"/>
        <w:numPr>
          <w:ilvl w:val="0"/>
          <w:numId w:val="10"/>
        </w:numPr>
        <w:rPr>
          <w:lang w:val="fr-FR"/>
        </w:rPr>
      </w:pPr>
      <w:bookmarkStart w:id="18" w:name="_Toc214830861"/>
      <w:r w:rsidRPr="00933339">
        <w:rPr>
          <w:lang w:val="fr-FR"/>
        </w:rPr>
        <w:t xml:space="preserve">Tests avec </w:t>
      </w:r>
      <w:proofErr w:type="spellStart"/>
      <w:r w:rsidRPr="00933339">
        <w:rPr>
          <w:lang w:val="fr-FR"/>
        </w:rPr>
        <w:t>Mosquitto</w:t>
      </w:r>
      <w:proofErr w:type="spellEnd"/>
      <w:r w:rsidRPr="00933339">
        <w:rPr>
          <w:lang w:val="fr-FR"/>
        </w:rPr>
        <w:t xml:space="preserve"> et validation des flux</w:t>
      </w:r>
      <w:bookmarkEnd w:id="18"/>
    </w:p>
    <w:p w14:paraId="7EFE13AD" w14:textId="77777777" w:rsidR="00933339" w:rsidRPr="00933339" w:rsidRDefault="00933339" w:rsidP="0077439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Vérification des messages avec </w:t>
      </w:r>
      <w:proofErr w:type="spellStart"/>
      <w:r w:rsidRPr="00933339">
        <w:rPr>
          <w:rFonts w:ascii="Times New Roman" w:hAnsi="Times New Roman" w:cs="Times New Roman"/>
          <w:sz w:val="24"/>
          <w:szCs w:val="24"/>
          <w:lang w:val="fr-FR"/>
        </w:rPr>
        <w:t>mosquitto_sub</w:t>
      </w:r>
      <w:proofErr w:type="spellEnd"/>
      <w:r w:rsidRPr="0093333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445BF71" w14:textId="77777777" w:rsidR="00933339" w:rsidRPr="00933339" w:rsidRDefault="00933339" w:rsidP="0077439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Contrôle du </w:t>
      </w:r>
      <w:proofErr w:type="spellStart"/>
      <w:r w:rsidRPr="00933339">
        <w:rPr>
          <w:rFonts w:ascii="Times New Roman" w:hAnsi="Times New Roman" w:cs="Times New Roman"/>
          <w:sz w:val="24"/>
          <w:szCs w:val="24"/>
          <w:lang w:val="fr-FR"/>
        </w:rPr>
        <w:t>dashboard</w:t>
      </w:r>
      <w:proofErr w:type="spellEnd"/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 sur </w:t>
      </w:r>
      <w:r w:rsidRPr="00933339">
        <w:rPr>
          <w:rFonts w:ascii="Times New Roman" w:hAnsi="Times New Roman" w:cs="Times New Roman"/>
          <w:b/>
          <w:bCs/>
          <w:sz w:val="24"/>
          <w:szCs w:val="24"/>
          <w:lang w:val="fr-FR"/>
        </w:rPr>
        <w:t>http://localhost:5000</w:t>
      </w:r>
      <w:r w:rsidRPr="0093333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2CE4BF6" w14:textId="77777777" w:rsidR="00933339" w:rsidRPr="00933339" w:rsidRDefault="00933339" w:rsidP="0077439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33339">
        <w:rPr>
          <w:rFonts w:ascii="Times New Roman" w:hAnsi="Times New Roman" w:cs="Times New Roman"/>
          <w:sz w:val="24"/>
          <w:szCs w:val="24"/>
          <w:lang w:val="fr-FR"/>
        </w:rPr>
        <w:t xml:space="preserve">Test de QoS et arrêt propre avec </w:t>
      </w:r>
      <w:proofErr w:type="spellStart"/>
      <w:r w:rsidRPr="00933339">
        <w:rPr>
          <w:rFonts w:ascii="Times New Roman" w:hAnsi="Times New Roman" w:cs="Times New Roman"/>
          <w:sz w:val="24"/>
          <w:szCs w:val="24"/>
          <w:lang w:val="fr-FR"/>
        </w:rPr>
        <w:t>Ctrl+C</w:t>
      </w:r>
      <w:proofErr w:type="spellEnd"/>
      <w:r w:rsidRPr="0093333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1B2AD90" w14:textId="093D66B7" w:rsidR="00CD3D9F" w:rsidRPr="007D66DF" w:rsidRDefault="00000000" w:rsidP="007D66DF">
      <w:pPr>
        <w:pStyle w:val="Heading1"/>
        <w:rPr>
          <w:lang w:val="fr-FR"/>
        </w:rPr>
      </w:pPr>
      <w:bookmarkStart w:id="19" w:name="_Toc214830862"/>
      <w:r w:rsidRPr="007D66DF">
        <w:rPr>
          <w:lang w:val="fr-FR"/>
        </w:rPr>
        <w:t>Conclusion</w:t>
      </w:r>
      <w:bookmarkEnd w:id="19"/>
    </w:p>
    <w:p w14:paraId="7EB94F8A" w14:textId="57DFDE94" w:rsidR="00CD3D9F" w:rsidRPr="0093505C" w:rsidRDefault="00000000" w:rsidP="007743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93505C">
        <w:rPr>
          <w:rFonts w:ascii="Times New Roman" w:hAnsi="Times New Roman" w:cs="Times New Roman"/>
          <w:sz w:val="24"/>
          <w:szCs w:val="24"/>
          <w:lang w:val="fr-FR"/>
        </w:rPr>
        <w:t>Le projet répond aux objectifs : architecture modulaire, publication MQTT fiable, visualisation en</w:t>
      </w:r>
      <w:r w:rsidR="007D66D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t>temps réel. Il constitue une base solide pour des extensions futures (sécurité, persistance, analyse</w:t>
      </w:r>
      <w:r w:rsidRPr="0093505C">
        <w:rPr>
          <w:rFonts w:ascii="Times New Roman" w:hAnsi="Times New Roman" w:cs="Times New Roman"/>
          <w:sz w:val="24"/>
          <w:szCs w:val="24"/>
          <w:lang w:val="fr-FR"/>
        </w:rPr>
        <w:br/>
        <w:t>avancée).</w:t>
      </w:r>
    </w:p>
    <w:sectPr w:rsidR="00CD3D9F" w:rsidRPr="009350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1067E"/>
    <w:multiLevelType w:val="hybridMultilevel"/>
    <w:tmpl w:val="C6CE524A"/>
    <w:lvl w:ilvl="0" w:tplc="7E7036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47855"/>
    <w:multiLevelType w:val="hybridMultilevel"/>
    <w:tmpl w:val="1F5C75B4"/>
    <w:lvl w:ilvl="0" w:tplc="F74839D8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FE2ED9"/>
    <w:multiLevelType w:val="hybridMultilevel"/>
    <w:tmpl w:val="185AB29C"/>
    <w:lvl w:ilvl="0" w:tplc="720CC04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2B798A"/>
    <w:multiLevelType w:val="multilevel"/>
    <w:tmpl w:val="6540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ajorEastAsia" w:hAnsiTheme="majorHAns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620224">
    <w:abstractNumId w:val="8"/>
  </w:num>
  <w:num w:numId="2" w16cid:durableId="479810792">
    <w:abstractNumId w:val="6"/>
  </w:num>
  <w:num w:numId="3" w16cid:durableId="1010988820">
    <w:abstractNumId w:val="5"/>
  </w:num>
  <w:num w:numId="4" w16cid:durableId="823547919">
    <w:abstractNumId w:val="4"/>
  </w:num>
  <w:num w:numId="5" w16cid:durableId="1322125814">
    <w:abstractNumId w:val="7"/>
  </w:num>
  <w:num w:numId="6" w16cid:durableId="1877500635">
    <w:abstractNumId w:val="3"/>
  </w:num>
  <w:num w:numId="7" w16cid:durableId="1828083788">
    <w:abstractNumId w:val="2"/>
  </w:num>
  <w:num w:numId="8" w16cid:durableId="1240139113">
    <w:abstractNumId w:val="1"/>
  </w:num>
  <w:num w:numId="9" w16cid:durableId="178929918">
    <w:abstractNumId w:val="0"/>
  </w:num>
  <w:num w:numId="10" w16cid:durableId="1107189517">
    <w:abstractNumId w:val="12"/>
  </w:num>
  <w:num w:numId="11" w16cid:durableId="800071349">
    <w:abstractNumId w:val="9"/>
  </w:num>
  <w:num w:numId="12" w16cid:durableId="414398278">
    <w:abstractNumId w:val="11"/>
  </w:num>
  <w:num w:numId="13" w16cid:durableId="105926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860"/>
    <w:rsid w:val="00123527"/>
    <w:rsid w:val="0015074B"/>
    <w:rsid w:val="00192C4B"/>
    <w:rsid w:val="002825D7"/>
    <w:rsid w:val="0029639D"/>
    <w:rsid w:val="00326F90"/>
    <w:rsid w:val="0077439D"/>
    <w:rsid w:val="007D66DF"/>
    <w:rsid w:val="00933339"/>
    <w:rsid w:val="0093505C"/>
    <w:rsid w:val="00A11B80"/>
    <w:rsid w:val="00AA1D8D"/>
    <w:rsid w:val="00B116D8"/>
    <w:rsid w:val="00B47730"/>
    <w:rsid w:val="00CB0664"/>
    <w:rsid w:val="00CD3D9F"/>
    <w:rsid w:val="00E5528C"/>
    <w:rsid w:val="00E85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323A7"/>
  <w14:defaultImageDpi w14:val="300"/>
  <w15:docId w15:val="{F932D46C-9C09-4FD5-A767-19CB4DED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11B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B8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1B80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11B8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861</Words>
  <Characters>4903</Characters>
  <Application>Microsoft Office Word</Application>
  <DocSecurity>0</DocSecurity>
  <Lines>144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GHAITH RIABI</cp:lastModifiedBy>
  <cp:revision>8</cp:revision>
  <dcterms:created xsi:type="dcterms:W3CDTF">2013-12-23T23:15:00Z</dcterms:created>
  <dcterms:modified xsi:type="dcterms:W3CDTF">2025-11-23T21:57:00Z</dcterms:modified>
  <cp:category/>
</cp:coreProperties>
</file>